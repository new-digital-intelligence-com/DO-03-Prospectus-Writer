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{{OFFERING_NAME}}</w:t>
      </w:r>
    </w:p>
    <w:p>
      <w:r>
        <w:t>Prepared for {{AUDIENCE_NAME}} · {{DOCUMENT_DATE}} · {{VERSION_LABEL}}</w:t>
      </w:r>
    </w:p>
    <w:p>
      <w:pPr>
        <w:pStyle w:val="Heading1"/>
      </w:pPr>
      <w:r>
        <w:t>Executive summary</w:t>
      </w:r>
    </w:p>
    <w:p>
      <w:r>
        <w:t>{{EXEC_SUMMARY}}</w:t>
      </w:r>
    </w:p>
    <w:p>
      <w:pPr>
        <w:pStyle w:val="ListBullet"/>
      </w:pPr>
      <w:r>
        <w:t>{{HEADLINE_1}}</w:t>
      </w:r>
    </w:p>
    <w:p>
      <w:pPr>
        <w:pStyle w:val="ListBullet"/>
      </w:pPr>
      <w:r>
        <w:t>{{HEADLINE_2}}</w:t>
      </w:r>
    </w:p>
    <w:p>
      <w:pPr>
        <w:pStyle w:val="ListBullet"/>
      </w:pPr>
      <w:r>
        <w:t>{{HEADLINE_3}}</w:t>
      </w:r>
    </w:p>
    <w:p>
      <w:pPr>
        <w:pStyle w:val="Heading1"/>
      </w:pPr>
      <w:r>
        <w:t>Who this is for</w:t>
      </w:r>
    </w:p>
    <w:p>
      <w:r>
        <w:t>{{AUDIENCE_DESCRIPTION}}</w:t>
      </w:r>
    </w:p>
    <w:p>
      <w:pPr>
        <w:pStyle w:val="ListBullet"/>
      </w:pPr>
      <w:r>
        <w:t>{{AUDIENCE_NEED_1}}</w:t>
      </w:r>
    </w:p>
    <w:p>
      <w:pPr>
        <w:pStyle w:val="ListBullet"/>
      </w:pPr>
      <w:r>
        <w:t>{{AUDIENCE_NEED_2}}</w:t>
      </w:r>
    </w:p>
    <w:p>
      <w:pPr>
        <w:pStyle w:val="ListBullet"/>
      </w:pPr>
      <w:r>
        <w:t>{{AUDIENCE_NEED_3}}</w:t>
      </w:r>
    </w:p>
    <w:p>
      <w:pPr>
        <w:pStyle w:val="Heading1"/>
      </w:pPr>
      <w:r>
        <w:t>The offering</w:t>
      </w:r>
    </w:p>
    <w:p>
      <w:r>
        <w:t>{{WHAT_IT_IS}}</w:t>
      </w:r>
    </w:p>
    <w:p>
      <w:pPr>
        <w:pStyle w:val="Heading2"/>
      </w:pPr>
      <w:r>
        <w:t>How it works</w:t>
      </w:r>
    </w:p>
    <w:p>
      <w:pPr>
        <w:pStyle w:val="ListNumber"/>
      </w:pPr>
      <w:r>
        <w:t>{{HOW_IT_WORKS_1}}</w:t>
      </w:r>
    </w:p>
    <w:p>
      <w:pPr>
        <w:pStyle w:val="ListNumber"/>
      </w:pPr>
      <w:r>
        <w:t>{{HOW_IT_WORKS_2}}</w:t>
      </w:r>
    </w:p>
    <w:p>
      <w:pPr>
        <w:pStyle w:val="ListNumber"/>
      </w:pPr>
      <w:r>
        <w:t>{{HOW_IT_WORKS_3}}</w:t>
      </w:r>
    </w:p>
    <w:p>
      <w:pPr>
        <w:pStyle w:val="Heading1"/>
      </w:pPr>
      <w:r>
        <w:t>Benefits</w:t>
      </w:r>
    </w:p>
    <w:p>
      <w:pPr>
        <w:pStyle w:val="Heading2"/>
      </w:pPr>
      <w:r>
        <w:t>{{BENEFIT_1_TITLE}}</w:t>
      </w:r>
    </w:p>
    <w:p>
      <w:r>
        <w:t>{{BENEFIT_1_TEXT}}</w:t>
      </w:r>
    </w:p>
    <w:p>
      <w:r>
        <w:t>Evidence: {{BENEFIT_1_EVIDENCE}}</w:t>
      </w:r>
    </w:p>
    <w:p>
      <w:pPr>
        <w:pStyle w:val="Heading2"/>
      </w:pPr>
      <w:r>
        <w:t>{{BENEFIT_2_TITLE}}</w:t>
      </w:r>
    </w:p>
    <w:p>
      <w:r>
        <w:t>{{BENEFIT_2_TEXT}}</w:t>
      </w:r>
    </w:p>
    <w:p>
      <w:r>
        <w:t>Evidence: {{BENEFIT_2_EVIDENCE}}</w:t>
      </w:r>
    </w:p>
    <w:p>
      <w:pPr>
        <w:pStyle w:val="Heading2"/>
      </w:pPr>
      <w:r>
        <w:t>{{BENEFIT_3_TITLE}}</w:t>
      </w:r>
    </w:p>
    <w:p>
      <w:r>
        <w:t>{{BENEFIT_3_TEXT}}</w:t>
      </w:r>
    </w:p>
    <w:p>
      <w:r>
        <w:t>Evidence: {{BENEFIT_3_EVIDENCE}}</w:t>
      </w:r>
    </w:p>
    <w:p>
      <w:pPr>
        <w:pStyle w:val="Heading1"/>
      </w:pPr>
      <w:r>
        <w:t>Service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Basis</w:t>
            </w:r>
          </w:p>
        </w:tc>
      </w:tr>
      <w:tr>
        <w:tc>
          <w:tcPr>
            <w:tcW w:type="dxa" w:w="2880"/>
          </w:tcPr>
          <w:p>
            <w:r>
              <w:t>{{TIER_1_NAME}}</w:t>
            </w:r>
          </w:p>
        </w:tc>
        <w:tc>
          <w:tcPr>
            <w:tcW w:type="dxa" w:w="2880"/>
          </w:tcPr>
          <w:p>
            <w:r>
              <w:t>{{TIER_1_SCOPE}}</w:t>
            </w:r>
          </w:p>
        </w:tc>
        <w:tc>
          <w:tcPr>
            <w:tcW w:type="dxa" w:w="2880"/>
          </w:tcPr>
          <w:p>
            <w:r>
              <w:t>{{TIER_1_BASIS}}</w:t>
            </w:r>
          </w:p>
        </w:tc>
      </w:tr>
      <w:tr>
        <w:tc>
          <w:tcPr>
            <w:tcW w:type="dxa" w:w="2880"/>
          </w:tcPr>
          <w:p>
            <w:r>
              <w:t>{{TIER_2_NAME}}</w:t>
            </w:r>
          </w:p>
        </w:tc>
        <w:tc>
          <w:tcPr>
            <w:tcW w:type="dxa" w:w="2880"/>
          </w:tcPr>
          <w:p>
            <w:r>
              <w:t>{{TIER_2_SCOPE}}</w:t>
            </w:r>
          </w:p>
        </w:tc>
        <w:tc>
          <w:tcPr>
            <w:tcW w:type="dxa" w:w="2880"/>
          </w:tcPr>
          <w:p>
            <w:r>
              <w:t>{{TIER_2_BASIS}}</w:t>
            </w:r>
          </w:p>
        </w:tc>
      </w:tr>
      <w:tr>
        <w:tc>
          <w:tcPr>
            <w:tcW w:type="dxa" w:w="2880"/>
          </w:tcPr>
          <w:p>
            <w:r>
              <w:t>{{TIER_3_NAME}}</w:t>
            </w:r>
          </w:p>
        </w:tc>
        <w:tc>
          <w:tcPr>
            <w:tcW w:type="dxa" w:w="2880"/>
          </w:tcPr>
          <w:p>
            <w:r>
              <w:t>{{TIER_3_SCOPE}}</w:t>
            </w:r>
          </w:p>
        </w:tc>
        <w:tc>
          <w:tcPr>
            <w:tcW w:type="dxa" w:w="2880"/>
          </w:tcPr>
          <w:p>
            <w:r>
              <w:t>{{TIER_3_BASIS}}</w:t>
            </w:r>
          </w:p>
        </w:tc>
      </w:tr>
    </w:tbl>
    <w:p>
      <w:pPr>
        <w:pStyle w:val="Heading1"/>
      </w:pPr>
      <w:r>
        <w:t>Terms</w:t>
      </w:r>
    </w:p>
    <w:p>
      <w:r>
        <w:t>Term Length: {{TERM_LENGTH}}</w:t>
      </w:r>
    </w:p>
    <w:p>
      <w:r>
        <w:t>Notice Period: {{NOTICE_PERIOD}}</w:t>
      </w:r>
    </w:p>
    <w:p>
      <w:r>
        <w:t>Pricing Basis: {{PRICING_BASIS}}</w:t>
      </w:r>
    </w:p>
    <w:p>
      <w:r>
        <w:t>Minimum Engagement: {{MINIMUM_ENGAGEMENT}}</w:t>
      </w:r>
    </w:p>
    <w:p>
      <w:r>
        <w:t>Service Level Summary: {{SERVICE_LEVEL_SUMMARY}}</w:t>
      </w:r>
    </w:p>
    <w:p>
      <w:pPr>
        <w:pStyle w:val="Heading1"/>
      </w:pPr>
      <w:r>
        <w:t>Selected experience</w:t>
      </w:r>
    </w:p>
    <w:p>
      <w:r>
        <w:t>{{CASE_1_CLIENT}} — {{CASE_1_WHAT}} — {{CASE_1_RESULT}}</w:t>
      </w:r>
    </w:p>
    <w:p>
      <w:r>
        <w:t>{{CASE_2_CLIENT}} — {{CASE_2_WHAT}} — {{CASE_2_RESULT}}</w:t>
      </w:r>
    </w:p>
    <w:p>
      <w:pPr>
        <w:pStyle w:val="Heading1"/>
      </w:pPr>
      <w:r>
        <w:t>Next steps</w:t>
      </w:r>
    </w:p>
    <w:p>
      <w:pPr>
        <w:pStyle w:val="ListNumber"/>
      </w:pPr>
      <w:r>
        <w:t>{{NEXT_STEP_1}}</w:t>
      </w:r>
    </w:p>
    <w:p>
      <w:pPr>
        <w:pStyle w:val="ListNumber"/>
      </w:pPr>
      <w:r>
        <w:t>{{NEXT_STEP_2}}</w:t>
      </w:r>
    </w:p>
    <w:p>
      <w:pPr>
        <w:pStyle w:val="ListNumber"/>
      </w:pPr>
      <w:r>
        <w:t>{{NEXT_STEP_3}}</w:t>
      </w:r>
    </w:p>
    <w:p>
      <w:pPr>
        <w:pStyle w:val="Heading1"/>
      </w:pPr>
      <w:r>
        <w:t>Contact</w:t>
      </w:r>
    </w:p>
    <w:p>
      <w:r>
        <w:t>{{CONTACT_NAME}}, {{CONTACT_ROLE}} · {{CONTACT_EMAIL}} · {{CONTACT_PHONE}}</w:t>
      </w:r>
    </w:p>
    <w:p>
      <w:pPr>
        <w:pStyle w:val="Heading1"/>
      </w:pPr>
      <w:r>
        <w:t>Important information</w:t>
      </w:r>
    </w:p>
    <w:p>
      <w:r>
        <w:t>{{DISCLAIMER}}</w:t>
      </w:r>
    </w:p>
    <w:p>
      <w:r>
        <w:t>Valid until {{VALIDITY_DATE}}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{{OFFERING_NAME}} · {{VERSION_LABEL}}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